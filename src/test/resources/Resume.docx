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12D" w:rsidRDefault="003457EC">
      <w:pPr>
        <w:pStyle w:val="Title"/>
      </w:pPr>
      <w:r>
        <w:t>Abdullah Khan</w:t>
      </w:r>
    </w:p>
    <w:p w:rsidR="00DD012D" w:rsidRDefault="003457EC" w:rsidP="003457EC">
      <w:r>
        <w:t>Hyderabad, India | +91 9493282172 | abdullah.khan17029@gmail.com</w:t>
      </w:r>
    </w:p>
    <w:p w:rsidR="00DD012D" w:rsidRDefault="003457EC">
      <w:pPr>
        <w:pStyle w:val="Heading1"/>
      </w:pPr>
      <w:r>
        <w:t>PROFESSIONAL SUMMARY</w:t>
      </w:r>
    </w:p>
    <w:p w:rsidR="00633454" w:rsidRDefault="003457EC" w:rsidP="00633454">
      <w:r>
        <w:t>Senior Software Engineer in Test with 9+ years of experience in Automation and Manual Testing across Finance and Healthcare domains. Strong expertise in Selenium WebDriver, Java, TestNG, REST API testing, and Agile delivery models</w:t>
      </w:r>
      <w:r w:rsidR="00633454" w:rsidRPr="00633454">
        <w:t xml:space="preserve"> </w:t>
      </w:r>
      <w:r w:rsidR="00633454">
        <w:t>Proven expertise in building robust automation frameworks, driving QA processes, and leading teams to deliver high-quality enterprise solutions</w:t>
      </w:r>
      <w:r w:rsidR="006E212C">
        <w:t>.</w:t>
      </w:r>
    </w:p>
    <w:p w:rsidR="00633454" w:rsidRDefault="00633454" w:rsidP="00633454">
      <w:pPr>
        <w:pStyle w:val="Heading1"/>
      </w:pPr>
      <w:r>
        <w:t>Technical Skills</w:t>
      </w:r>
    </w:p>
    <w:p w:rsidR="00633454" w:rsidRDefault="00633454" w:rsidP="00633454">
      <w:pPr>
        <w:pStyle w:val="ListParagraph"/>
        <w:numPr>
          <w:ilvl w:val="0"/>
          <w:numId w:val="10"/>
        </w:numPr>
        <w:spacing w:after="120"/>
      </w:pPr>
      <w:r>
        <w:t>Automation To</w:t>
      </w:r>
      <w:r w:rsidR="00EE436F">
        <w:t>ols: Selenium (WebDriver, IDE)</w:t>
      </w:r>
    </w:p>
    <w:p w:rsidR="00633454" w:rsidRDefault="00633454" w:rsidP="00633454">
      <w:pPr>
        <w:pStyle w:val="ListParagraph"/>
        <w:numPr>
          <w:ilvl w:val="0"/>
          <w:numId w:val="10"/>
        </w:numPr>
        <w:spacing w:after="120"/>
      </w:pPr>
      <w:r>
        <w:t>Frameworks: Hybrid, Keyword-Driven, TestNG</w:t>
      </w:r>
    </w:p>
    <w:p w:rsidR="00633454" w:rsidRDefault="00633454" w:rsidP="00633454">
      <w:pPr>
        <w:pStyle w:val="ListParagraph"/>
        <w:numPr>
          <w:ilvl w:val="0"/>
          <w:numId w:val="10"/>
        </w:numPr>
        <w:spacing w:after="120"/>
      </w:pPr>
      <w:r>
        <w:t xml:space="preserve">Programming: Core Java, Python, JavaScript, </w:t>
      </w:r>
      <w:proofErr w:type="spellStart"/>
      <w:r>
        <w:t>SuiteScript</w:t>
      </w:r>
      <w:proofErr w:type="spellEnd"/>
    </w:p>
    <w:p w:rsidR="00633454" w:rsidRDefault="00633454" w:rsidP="00633454">
      <w:pPr>
        <w:pStyle w:val="ListParagraph"/>
        <w:numPr>
          <w:ilvl w:val="0"/>
          <w:numId w:val="10"/>
        </w:numPr>
        <w:spacing w:after="120"/>
      </w:pPr>
      <w:r>
        <w:t>API Testing: Rest Assured, Postman, Jersey Client</w:t>
      </w:r>
    </w:p>
    <w:p w:rsidR="00633454" w:rsidRDefault="00633454" w:rsidP="00633454">
      <w:pPr>
        <w:pStyle w:val="ListParagraph"/>
        <w:numPr>
          <w:ilvl w:val="0"/>
          <w:numId w:val="10"/>
        </w:numPr>
        <w:spacing w:after="120"/>
      </w:pPr>
      <w:r>
        <w:t>CI/CD &amp; Build Tools: Jenkins, Maven</w:t>
      </w:r>
    </w:p>
    <w:p w:rsidR="00633454" w:rsidRDefault="00633454" w:rsidP="00633454">
      <w:pPr>
        <w:pStyle w:val="ListParagraph"/>
        <w:numPr>
          <w:ilvl w:val="0"/>
          <w:numId w:val="10"/>
        </w:numPr>
        <w:spacing w:after="120"/>
      </w:pPr>
      <w:r>
        <w:t xml:space="preserve">Version Control: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>, SVN</w:t>
      </w:r>
    </w:p>
    <w:p w:rsidR="00633454" w:rsidRDefault="00633454" w:rsidP="00633454">
      <w:pPr>
        <w:pStyle w:val="ListParagraph"/>
        <w:numPr>
          <w:ilvl w:val="0"/>
          <w:numId w:val="10"/>
        </w:numPr>
        <w:spacing w:after="120"/>
      </w:pPr>
      <w:r>
        <w:t xml:space="preserve">Test Management: JIRA, </w:t>
      </w:r>
      <w:proofErr w:type="spellStart"/>
      <w:r>
        <w:t>QTest</w:t>
      </w:r>
      <w:proofErr w:type="spellEnd"/>
      <w:r>
        <w:t xml:space="preserve">, </w:t>
      </w:r>
      <w:proofErr w:type="spellStart"/>
      <w:r>
        <w:t>TestRail</w:t>
      </w:r>
      <w:proofErr w:type="spellEnd"/>
    </w:p>
    <w:p w:rsidR="00633454" w:rsidRDefault="00633454" w:rsidP="00633454">
      <w:pPr>
        <w:pStyle w:val="ListParagraph"/>
        <w:numPr>
          <w:ilvl w:val="0"/>
          <w:numId w:val="10"/>
        </w:numPr>
        <w:spacing w:after="120"/>
      </w:pPr>
      <w:r>
        <w:t xml:space="preserve">IDEs/Editors: Eclipse, </w:t>
      </w:r>
      <w:proofErr w:type="spellStart"/>
      <w:r>
        <w:t>IntelliJ</w:t>
      </w:r>
      <w:proofErr w:type="spellEnd"/>
      <w:r>
        <w:t xml:space="preserve">, </w:t>
      </w:r>
      <w:proofErr w:type="spellStart"/>
      <w:r>
        <w:t>PyCharm</w:t>
      </w:r>
      <w:proofErr w:type="spellEnd"/>
      <w:r>
        <w:t xml:space="preserve">, </w:t>
      </w:r>
      <w:proofErr w:type="spellStart"/>
      <w:r>
        <w:t>WebStorm</w:t>
      </w:r>
      <w:proofErr w:type="spellEnd"/>
    </w:p>
    <w:p w:rsidR="00DD012D" w:rsidRDefault="003457EC">
      <w:pPr>
        <w:pStyle w:val="Heading1"/>
      </w:pPr>
      <w:r>
        <w:t>PROFESSIONAL EXPERIENCE</w:t>
      </w:r>
    </w:p>
    <w:p w:rsidR="005D0C53" w:rsidRDefault="0044619B" w:rsidP="005D0C53">
      <w:pPr>
        <w:pStyle w:val="ListNumber"/>
        <w:rPr>
          <w:b/>
          <w:u w:val="single"/>
        </w:rPr>
      </w:pPr>
      <w:r>
        <w:rPr>
          <w:b/>
          <w:u w:val="single"/>
        </w:rPr>
        <w:t>Senior Software Engineer in Test I</w:t>
      </w:r>
      <w:r w:rsidR="003457EC" w:rsidRPr="003457EC">
        <w:rPr>
          <w:b/>
          <w:u w:val="single"/>
        </w:rPr>
        <w:t xml:space="preserve"> – Oracle, Hyderabad (Aug 2021 – Sep 2025)</w:t>
      </w:r>
    </w:p>
    <w:p w:rsidR="005D0C53" w:rsidRDefault="003457EC" w:rsidP="005D0C53">
      <w:pPr>
        <w:pStyle w:val="ListNumber"/>
        <w:numPr>
          <w:ilvl w:val="0"/>
          <w:numId w:val="15"/>
        </w:numPr>
      </w:pPr>
      <w:r>
        <w:t xml:space="preserve">Worked on Oracle NetSuite </w:t>
      </w:r>
      <w:proofErr w:type="spellStart"/>
      <w:r>
        <w:t>SuiteA</w:t>
      </w:r>
      <w:r w:rsidR="005D0C53">
        <w:t>pps</w:t>
      </w:r>
      <w:proofErr w:type="spellEnd"/>
      <w:r w:rsidR="005D0C53">
        <w:t xml:space="preserve"> and localization solutions.</w:t>
      </w:r>
    </w:p>
    <w:p w:rsidR="005D0C53" w:rsidRDefault="003457EC" w:rsidP="005D0C53">
      <w:pPr>
        <w:pStyle w:val="ListNumber"/>
        <w:numPr>
          <w:ilvl w:val="0"/>
          <w:numId w:val="15"/>
        </w:numPr>
      </w:pPr>
      <w:r>
        <w:t>Designed and automated functional and regression test suites</w:t>
      </w:r>
      <w:r w:rsidR="005D0C53">
        <w:t xml:space="preserve"> using </w:t>
      </w:r>
      <w:proofErr w:type="spellStart"/>
      <w:r w:rsidR="005D0C53">
        <w:t>SuiteScript</w:t>
      </w:r>
      <w:proofErr w:type="spellEnd"/>
      <w:r w:rsidR="005D0C53">
        <w:t xml:space="preserve"> and Groovy.</w:t>
      </w:r>
    </w:p>
    <w:p w:rsidR="005D0C53" w:rsidRDefault="003457EC" w:rsidP="005D0C53">
      <w:pPr>
        <w:pStyle w:val="ListNumber"/>
        <w:numPr>
          <w:ilvl w:val="0"/>
          <w:numId w:val="15"/>
        </w:numPr>
      </w:pPr>
      <w:r>
        <w:t>Authored det</w:t>
      </w:r>
      <w:r w:rsidR="00633454">
        <w:t>ailed test plans and test cases performed</w:t>
      </w:r>
      <w:r w:rsidR="005D0C53">
        <w:t xml:space="preserve"> SIT and UAT testing.</w:t>
      </w:r>
    </w:p>
    <w:p w:rsidR="005D0C53" w:rsidRDefault="003457EC" w:rsidP="005D0C53">
      <w:pPr>
        <w:pStyle w:val="ListNumber"/>
        <w:numPr>
          <w:ilvl w:val="0"/>
          <w:numId w:val="15"/>
        </w:numPr>
      </w:pPr>
      <w:r>
        <w:t>Supported production issues and collaborated with g</w:t>
      </w:r>
      <w:r w:rsidR="005D0C53">
        <w:t>lobal engineering teams.</w:t>
      </w:r>
    </w:p>
    <w:p w:rsidR="005D0C53" w:rsidRPr="005D0C53" w:rsidRDefault="003457EC" w:rsidP="005D0C53">
      <w:pPr>
        <w:pStyle w:val="ListNumber"/>
        <w:numPr>
          <w:ilvl w:val="0"/>
          <w:numId w:val="15"/>
        </w:numPr>
        <w:rPr>
          <w:b/>
          <w:u w:val="single"/>
        </w:rPr>
      </w:pPr>
      <w:r>
        <w:t xml:space="preserve">Actively participated in sprint planning, demos, retrospectives, and </w:t>
      </w:r>
      <w:proofErr w:type="gramStart"/>
      <w:r>
        <w:t>Agile</w:t>
      </w:r>
      <w:proofErr w:type="gramEnd"/>
      <w:r>
        <w:t xml:space="preserve"> ceremonies.</w:t>
      </w:r>
    </w:p>
    <w:p w:rsidR="005D0C53" w:rsidRPr="005D0C53" w:rsidRDefault="005D0C53" w:rsidP="005D0C53">
      <w:pPr>
        <w:pStyle w:val="ListNumber"/>
        <w:numPr>
          <w:ilvl w:val="0"/>
          <w:numId w:val="15"/>
        </w:numPr>
        <w:rPr>
          <w:b/>
          <w:u w:val="single"/>
        </w:rPr>
      </w:pPr>
      <w:r>
        <w:t>Been POC for releases and Conducted training sessions for QA interns, new hires, and developers on automation and QA processes</w:t>
      </w:r>
    </w:p>
    <w:p w:rsidR="005D0C53" w:rsidRPr="005D0C53" w:rsidRDefault="005D0C53" w:rsidP="005D0C53">
      <w:pPr>
        <w:pStyle w:val="ListNumber"/>
        <w:numPr>
          <w:ilvl w:val="0"/>
          <w:numId w:val="15"/>
        </w:numPr>
        <w:rPr>
          <w:b/>
          <w:u w:val="single"/>
        </w:rPr>
      </w:pPr>
      <w:r>
        <w:t xml:space="preserve">Key Projects: Philippines Localization </w:t>
      </w:r>
      <w:proofErr w:type="spellStart"/>
      <w:r>
        <w:t>SuiteApp</w:t>
      </w:r>
      <w:proofErr w:type="spellEnd"/>
      <w:r>
        <w:t xml:space="preserve">, International </w:t>
      </w:r>
      <w:proofErr w:type="spellStart"/>
      <w:r>
        <w:t>SuiteBundles</w:t>
      </w:r>
      <w:proofErr w:type="spellEnd"/>
      <w:r>
        <w:t xml:space="preserve"> for ERP</w:t>
      </w:r>
    </w:p>
    <w:p w:rsidR="00DD012D" w:rsidRPr="003457EC" w:rsidRDefault="003457EC">
      <w:pPr>
        <w:pStyle w:val="ListNumber"/>
        <w:rPr>
          <w:b/>
          <w:u w:val="single"/>
        </w:rPr>
      </w:pPr>
      <w:r w:rsidRPr="003457EC">
        <w:rPr>
          <w:b/>
          <w:u w:val="single"/>
        </w:rPr>
        <w:t>QA Engineer – Niche – Legato Health Technologies LLP (May 2020 – Aug 2021)</w:t>
      </w:r>
    </w:p>
    <w:p w:rsidR="005D0C53" w:rsidRDefault="003457EC" w:rsidP="005D0C53">
      <w:pPr>
        <w:pStyle w:val="ListParagraph"/>
        <w:numPr>
          <w:ilvl w:val="0"/>
          <w:numId w:val="16"/>
        </w:numPr>
        <w:spacing w:line="240" w:lineRule="auto"/>
      </w:pPr>
      <w:r>
        <w:t>Worked on COINS – Commissions a</w:t>
      </w:r>
      <w:r w:rsidR="005D0C53">
        <w:t>pplication for Anthem client.</w:t>
      </w:r>
    </w:p>
    <w:p w:rsidR="005D0C53" w:rsidRDefault="003457EC" w:rsidP="005D0C53">
      <w:pPr>
        <w:pStyle w:val="ListParagraph"/>
        <w:numPr>
          <w:ilvl w:val="0"/>
          <w:numId w:val="16"/>
        </w:numPr>
        <w:spacing w:line="240" w:lineRule="auto"/>
      </w:pPr>
      <w:r>
        <w:t>Performed functional, integra</w:t>
      </w:r>
      <w:r w:rsidR="005D0C53">
        <w:t>tion, and regression testing.</w:t>
      </w:r>
    </w:p>
    <w:p w:rsidR="005D0C53" w:rsidRDefault="003457EC" w:rsidP="005D0C53">
      <w:pPr>
        <w:pStyle w:val="ListParagraph"/>
        <w:numPr>
          <w:ilvl w:val="0"/>
          <w:numId w:val="16"/>
        </w:numPr>
        <w:spacing w:line="240" w:lineRule="auto"/>
      </w:pPr>
      <w:r>
        <w:t>Conducted RE</w:t>
      </w:r>
      <w:r w:rsidR="005D0C53">
        <w:t>ST API testing using Postman.</w:t>
      </w:r>
    </w:p>
    <w:p w:rsidR="005D0C53" w:rsidRDefault="003457EC" w:rsidP="005D0C53">
      <w:pPr>
        <w:pStyle w:val="ListParagraph"/>
        <w:numPr>
          <w:ilvl w:val="0"/>
          <w:numId w:val="16"/>
        </w:numPr>
        <w:spacing w:line="240" w:lineRule="auto"/>
      </w:pPr>
      <w:r>
        <w:lastRenderedPageBreak/>
        <w:t>Validated business rules for agent commi</w:t>
      </w:r>
      <w:r w:rsidR="005D0C53">
        <w:t>ssions and eligibility logic.</w:t>
      </w:r>
    </w:p>
    <w:p w:rsidR="00DD012D" w:rsidRDefault="003457EC" w:rsidP="005D0C53">
      <w:pPr>
        <w:pStyle w:val="ListParagraph"/>
        <w:numPr>
          <w:ilvl w:val="0"/>
          <w:numId w:val="16"/>
        </w:numPr>
        <w:spacing w:line="240" w:lineRule="auto"/>
      </w:pPr>
      <w:r>
        <w:t xml:space="preserve">Participated in </w:t>
      </w:r>
      <w:r w:rsidR="005D0C53">
        <w:t xml:space="preserve">PI planning, </w:t>
      </w:r>
      <w:r>
        <w:t>sprint planning and sprint demos.</w:t>
      </w:r>
    </w:p>
    <w:p w:rsidR="00DD012D" w:rsidRPr="003457EC" w:rsidRDefault="003457EC">
      <w:pPr>
        <w:pStyle w:val="ListNumber"/>
        <w:rPr>
          <w:b/>
          <w:u w:val="single"/>
        </w:rPr>
      </w:pPr>
      <w:r w:rsidRPr="003457EC">
        <w:rPr>
          <w:b/>
          <w:u w:val="single"/>
        </w:rPr>
        <w:t xml:space="preserve">QA Engineer II – </w:t>
      </w:r>
      <w:r w:rsidR="00B83295">
        <w:rPr>
          <w:b/>
          <w:u w:val="single"/>
        </w:rPr>
        <w:t>Prime KI Software Solutions (July</w:t>
      </w:r>
      <w:bookmarkStart w:id="0" w:name="_GoBack"/>
      <w:bookmarkEnd w:id="0"/>
      <w:r w:rsidRPr="003457EC">
        <w:rPr>
          <w:b/>
          <w:u w:val="single"/>
        </w:rPr>
        <w:t xml:space="preserve"> 2016 – Apr 2020)</w:t>
      </w:r>
    </w:p>
    <w:p w:rsidR="005D0C53" w:rsidRDefault="005D0C53" w:rsidP="005D0C53">
      <w:pPr>
        <w:pStyle w:val="ListNumber"/>
        <w:numPr>
          <w:ilvl w:val="0"/>
          <w:numId w:val="0"/>
        </w:numPr>
        <w:ind w:left="360"/>
      </w:pPr>
    </w:p>
    <w:p w:rsidR="005D0C53" w:rsidRDefault="005D0C53" w:rsidP="005D0C53">
      <w:pPr>
        <w:pStyle w:val="ListNumber"/>
        <w:numPr>
          <w:ilvl w:val="0"/>
          <w:numId w:val="20"/>
        </w:numPr>
        <w:spacing w:line="240" w:lineRule="auto"/>
      </w:pPr>
      <w:r>
        <w:t>Developed and enhanced Hybrid Automation Frameworks (Selenium + Java + TestNG)</w:t>
      </w:r>
    </w:p>
    <w:p w:rsidR="005D0C53" w:rsidRDefault="003457EC" w:rsidP="005D0C53">
      <w:pPr>
        <w:pStyle w:val="ListNumber"/>
        <w:numPr>
          <w:ilvl w:val="0"/>
          <w:numId w:val="20"/>
        </w:numPr>
        <w:spacing w:line="240" w:lineRule="auto"/>
      </w:pPr>
      <w:r>
        <w:t>Developed automation scripts for functional,</w:t>
      </w:r>
      <w:r w:rsidR="005D0C53">
        <w:t xml:space="preserve"> regression, and UAT testing.</w:t>
      </w:r>
    </w:p>
    <w:p w:rsidR="005D0C53" w:rsidRDefault="003457EC" w:rsidP="005D0C53">
      <w:pPr>
        <w:pStyle w:val="ListNumber"/>
        <w:numPr>
          <w:ilvl w:val="0"/>
          <w:numId w:val="20"/>
        </w:numPr>
        <w:spacing w:line="240" w:lineRule="auto"/>
      </w:pPr>
      <w:r>
        <w:t>Executed test suites across DEV, QA, Stage,</w:t>
      </w:r>
      <w:r w:rsidR="005D0C53">
        <w:t xml:space="preserve"> and Production environments.</w:t>
      </w:r>
    </w:p>
    <w:p w:rsidR="005D0C53" w:rsidRDefault="003457EC" w:rsidP="005D0C53">
      <w:pPr>
        <w:pStyle w:val="ListNumber"/>
        <w:numPr>
          <w:ilvl w:val="0"/>
          <w:numId w:val="20"/>
        </w:numPr>
        <w:spacing w:line="240" w:lineRule="auto"/>
      </w:pPr>
      <w:r>
        <w:t>Logged and tracked defects using JIRA and collaborated with developers.</w:t>
      </w:r>
    </w:p>
    <w:p w:rsidR="005D0C53" w:rsidRDefault="005D0C53" w:rsidP="005D0C53">
      <w:pPr>
        <w:pStyle w:val="ListNumber"/>
        <w:numPr>
          <w:ilvl w:val="0"/>
          <w:numId w:val="20"/>
        </w:numPr>
        <w:spacing w:line="240" w:lineRule="auto"/>
      </w:pPr>
      <w:r>
        <w:t>Delivered reusable automation libraries for UI &amp; API testing, increasing test efficiency</w:t>
      </w:r>
    </w:p>
    <w:p w:rsidR="005D0C53" w:rsidRDefault="005D0C53" w:rsidP="005D0C53">
      <w:pPr>
        <w:pStyle w:val="ListNumber"/>
        <w:numPr>
          <w:ilvl w:val="0"/>
          <w:numId w:val="20"/>
        </w:numPr>
        <w:spacing w:line="240" w:lineRule="auto"/>
      </w:pPr>
      <w:r>
        <w:t>Key Projects: Vertex SMB (Tax Software), Provider Pay (Healthcare), Orion Eclipse (Finance/Stock Portfolio)</w:t>
      </w:r>
    </w:p>
    <w:p w:rsidR="00633454" w:rsidRDefault="00633454" w:rsidP="00633454">
      <w:pPr>
        <w:pStyle w:val="Heading1"/>
      </w:pPr>
      <w:r>
        <w:t>Achievements &amp; Leadership</w:t>
      </w:r>
    </w:p>
    <w:p w:rsidR="00633454" w:rsidRDefault="00633454" w:rsidP="00633454">
      <w:pPr>
        <w:pStyle w:val="ListParagraph"/>
        <w:numPr>
          <w:ilvl w:val="0"/>
          <w:numId w:val="12"/>
        </w:numPr>
        <w:spacing w:line="240" w:lineRule="auto"/>
      </w:pPr>
      <w:r>
        <w:t>Recognized at Oracle for leading the QA Innovation Initiative in automation</w:t>
      </w:r>
    </w:p>
    <w:p w:rsidR="00633454" w:rsidRDefault="00633454" w:rsidP="00633454">
      <w:pPr>
        <w:pStyle w:val="ListParagraph"/>
        <w:numPr>
          <w:ilvl w:val="0"/>
          <w:numId w:val="12"/>
        </w:numPr>
        <w:spacing w:line="240" w:lineRule="auto"/>
      </w:pPr>
      <w:r>
        <w:t xml:space="preserve">Successfully delivered multiple country-specific ERP </w:t>
      </w:r>
      <w:proofErr w:type="spellStart"/>
      <w:r>
        <w:t>SuiteApps</w:t>
      </w:r>
      <w:proofErr w:type="spellEnd"/>
      <w:r>
        <w:t xml:space="preserve"> under strict compliance timelines</w:t>
      </w:r>
      <w:r w:rsidR="00F4325A">
        <w:t>.</w:t>
      </w:r>
    </w:p>
    <w:p w:rsidR="00F4325A" w:rsidRDefault="00F4325A" w:rsidP="00633454">
      <w:pPr>
        <w:pStyle w:val="ListParagraph"/>
        <w:numPr>
          <w:ilvl w:val="0"/>
          <w:numId w:val="12"/>
        </w:numPr>
        <w:spacing w:line="240" w:lineRule="auto"/>
      </w:pPr>
      <w:r>
        <w:t xml:space="preserve">Recognized at Legato Health technologies for API Testing efforts done. </w:t>
      </w:r>
    </w:p>
    <w:p w:rsidR="00DD012D" w:rsidRDefault="003457EC">
      <w:pPr>
        <w:pStyle w:val="Heading1"/>
      </w:pPr>
      <w:r>
        <w:t>EDUCATION</w:t>
      </w:r>
    </w:p>
    <w:p w:rsidR="00DD012D" w:rsidRDefault="003457EC">
      <w:r>
        <w:t>B.Tech – GMR Institute of Technology (2010 – 2014)</w:t>
      </w:r>
    </w:p>
    <w:p w:rsidR="00DD012D" w:rsidRDefault="00DD012D"/>
    <w:sectPr w:rsidR="00DD01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5B0536"/>
    <w:multiLevelType w:val="hybridMultilevel"/>
    <w:tmpl w:val="306AD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495228"/>
    <w:multiLevelType w:val="hybridMultilevel"/>
    <w:tmpl w:val="0A34D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96380F"/>
    <w:multiLevelType w:val="hybridMultilevel"/>
    <w:tmpl w:val="B61855E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>
    <w:nsid w:val="3D470796"/>
    <w:multiLevelType w:val="hybridMultilevel"/>
    <w:tmpl w:val="5A76D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C3541E"/>
    <w:multiLevelType w:val="hybridMultilevel"/>
    <w:tmpl w:val="89FE5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9C74D7"/>
    <w:multiLevelType w:val="hybridMultilevel"/>
    <w:tmpl w:val="7F2E8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8D0EEE"/>
    <w:multiLevelType w:val="hybridMultilevel"/>
    <w:tmpl w:val="467217EC"/>
    <w:lvl w:ilvl="0" w:tplc="6260860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612DB3"/>
    <w:multiLevelType w:val="hybridMultilevel"/>
    <w:tmpl w:val="B6DA4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5B61A9"/>
    <w:multiLevelType w:val="hybridMultilevel"/>
    <w:tmpl w:val="CB8C3F2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>
    <w:nsid w:val="71540515"/>
    <w:multiLevelType w:val="hybridMultilevel"/>
    <w:tmpl w:val="54406B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841244E"/>
    <w:multiLevelType w:val="hybridMultilevel"/>
    <w:tmpl w:val="EE9EE0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0"/>
  </w:num>
  <w:num w:numId="12">
    <w:abstractNumId w:val="15"/>
  </w:num>
  <w:num w:numId="13">
    <w:abstractNumId w:val="17"/>
  </w:num>
  <w:num w:numId="14">
    <w:abstractNumId w:val="11"/>
  </w:num>
  <w:num w:numId="15">
    <w:abstractNumId w:val="18"/>
  </w:num>
  <w:num w:numId="16">
    <w:abstractNumId w:val="9"/>
  </w:num>
  <w:num w:numId="17">
    <w:abstractNumId w:val="12"/>
  </w:num>
  <w:num w:numId="18">
    <w:abstractNumId w:val="14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7EC"/>
    <w:rsid w:val="0044619B"/>
    <w:rsid w:val="005D0C53"/>
    <w:rsid w:val="00633454"/>
    <w:rsid w:val="006E212C"/>
    <w:rsid w:val="00AA1D8D"/>
    <w:rsid w:val="00B47730"/>
    <w:rsid w:val="00B83295"/>
    <w:rsid w:val="00CB0664"/>
    <w:rsid w:val="00DD012D"/>
    <w:rsid w:val="00EE436F"/>
    <w:rsid w:val="00F4325A"/>
    <w:rsid w:val="00F76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FAD9B0-F195-45C3-B9BF-1BA46F821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9</cp:revision>
  <dcterms:created xsi:type="dcterms:W3CDTF">2013-12-23T23:15:00Z</dcterms:created>
  <dcterms:modified xsi:type="dcterms:W3CDTF">2026-03-16T06:16:00Z</dcterms:modified>
  <cp:category/>
</cp:coreProperties>
</file>